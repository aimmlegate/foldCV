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Привет résumé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Строка</w:t>
            </w:r>
          </w:p>
        </w:tc>
        <w:tc>
          <w:tcPr>
            <w:tcW w:type="dxa" w:w="4320"/>
          </w:tcPr>
          <w:p>
            <w:r>
              <w:t>C++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914400" cy="342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42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  <w:p>
      <w:pict>
        <v:shape xmlns:v="urn:schemas-microsoft-com:vml">
          <v:textbox>
            <w:txbxContent>
              <w:p>
                <w:r>
                  <w:t>Hidden shape text</w:t>
                </w:r>
              </w:p>
            </w:txbxContent>
          </v:textbox>
        </v:shape>
      </w:pict>
    </w:p>
    <w:p>
      <w:hyperlink r:id="rId999">
        <w:r>
          <w:t>LinkedIn</w:t>
        </w:r>
      </w:hyperlink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Footer text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 repeated</w:t>
    </w:r>
  </w:p>
  <w:sdt>
    <w:sdtContent>
      <w:p>
        <w:r>
          <w:t>Contact inside content control</w:t>
        </w:r>
      </w:p>
    </w:sdtContent>
  </w:sdt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999" Type="http://schemas.openxmlformats.org/officeDocument/2006/relationships/hyperlink" Target="https://example.invalid/profile" TargetMode="External"/><Relationship Id="rId998" Type="http://schemas.openxmlformats.org/officeDocument/2006/relationships/printerSettings" Target="printerSettings/printerSettings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